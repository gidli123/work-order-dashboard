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FEB2" w14:textId="77777777" w:rsidR="000C28FF" w:rsidRDefault="00000000">
      <w:pPr>
        <w:pStyle w:val="aa"/>
        <w:rPr>
          <w:lang w:eastAsia="zh-CN"/>
        </w:rPr>
      </w:pPr>
      <w:r>
        <w:rPr>
          <w:lang w:eastAsia="zh-CN"/>
        </w:rPr>
        <w:t>前端开发测试任务说明文档</w:t>
      </w:r>
    </w:p>
    <w:p w14:paraId="32FCED06" w14:textId="77777777" w:rsidR="000C28FF" w:rsidRDefault="00000000">
      <w:pPr>
        <w:rPr>
          <w:lang w:eastAsia="zh-CN"/>
        </w:rPr>
      </w:pPr>
      <w:r>
        <w:rPr>
          <w:lang w:eastAsia="zh-CN"/>
        </w:rPr>
        <w:t>项目名称：工单管理与图表展示页面（简化版）</w:t>
      </w:r>
    </w:p>
    <w:p w14:paraId="2C1DCA7C" w14:textId="77777777" w:rsidR="000C28FF" w:rsidRDefault="00000000">
      <w:pPr>
        <w:rPr>
          <w:lang w:eastAsia="zh-CN"/>
        </w:rPr>
      </w:pPr>
      <w:r>
        <w:rPr>
          <w:lang w:eastAsia="zh-CN"/>
        </w:rPr>
        <w:t>建议完成时间：</w:t>
      </w:r>
      <w:r>
        <w:rPr>
          <w:lang w:eastAsia="zh-CN"/>
        </w:rPr>
        <w:t>2</w:t>
      </w:r>
      <w:r>
        <w:rPr>
          <w:lang w:eastAsia="zh-CN"/>
        </w:rPr>
        <w:t>小时以内</w:t>
      </w:r>
    </w:p>
    <w:p w14:paraId="0DEDBF95" w14:textId="77777777" w:rsidR="000C28FF" w:rsidRDefault="00000000">
      <w:pPr>
        <w:pStyle w:val="1"/>
        <w:rPr>
          <w:lang w:eastAsia="zh-CN"/>
        </w:rPr>
      </w:pPr>
      <w:r>
        <w:rPr>
          <w:lang w:eastAsia="zh-CN"/>
        </w:rPr>
        <w:t xml:space="preserve">📌 </w:t>
      </w:r>
      <w:r>
        <w:rPr>
          <w:lang w:eastAsia="zh-CN"/>
        </w:rPr>
        <w:t>项目目标</w:t>
      </w:r>
    </w:p>
    <w:p w14:paraId="74DB6402" w14:textId="77777777" w:rsidR="000C28FF" w:rsidRDefault="00000000">
      <w:pPr>
        <w:rPr>
          <w:lang w:eastAsia="zh-CN"/>
        </w:rPr>
      </w:pPr>
      <w:r>
        <w:rPr>
          <w:lang w:eastAsia="zh-CN"/>
        </w:rPr>
        <w:t>本任务用于评估你是否具备以下能力：</w:t>
      </w:r>
    </w:p>
    <w:p w14:paraId="1F98995D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使用现代前端框架开发交互页面的能力；</w:t>
      </w:r>
    </w:p>
    <w:p w14:paraId="3C404958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利用</w:t>
      </w:r>
      <w:r>
        <w:rPr>
          <w:lang w:eastAsia="zh-CN"/>
        </w:rPr>
        <w:t xml:space="preserve"> AI </w:t>
      </w:r>
      <w:r>
        <w:rPr>
          <w:lang w:eastAsia="zh-CN"/>
        </w:rPr>
        <w:t>工具辅助开发的能力（如</w:t>
      </w:r>
      <w:r>
        <w:rPr>
          <w:lang w:eastAsia="zh-CN"/>
        </w:rPr>
        <w:t xml:space="preserve"> ChatGPT / Cursor / Copilot</w:t>
      </w:r>
      <w:r>
        <w:rPr>
          <w:lang w:eastAsia="zh-CN"/>
        </w:rPr>
        <w:t>）；</w:t>
      </w:r>
    </w:p>
    <w:p w14:paraId="094A9687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理解和实现交互逻辑（表格</w:t>
      </w:r>
      <w:r>
        <w:rPr>
          <w:lang w:eastAsia="zh-CN"/>
        </w:rPr>
        <w:t xml:space="preserve"> + </w:t>
      </w:r>
      <w:r>
        <w:rPr>
          <w:lang w:eastAsia="zh-CN"/>
        </w:rPr>
        <w:t>图表联动）；</w:t>
      </w:r>
    </w:p>
    <w:p w14:paraId="0D7D7F8E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工程基础与代码表达清晰度。</w:t>
      </w:r>
    </w:p>
    <w:p w14:paraId="22931B24" w14:textId="77777777" w:rsidR="000C28FF" w:rsidRDefault="00000000">
      <w:pPr>
        <w:pStyle w:val="1"/>
        <w:rPr>
          <w:lang w:eastAsia="zh-CN"/>
        </w:rPr>
      </w:pPr>
      <w:r>
        <w:rPr>
          <w:lang w:eastAsia="zh-CN"/>
        </w:rPr>
        <w:t xml:space="preserve">🛠 </w:t>
      </w:r>
      <w:r>
        <w:rPr>
          <w:lang w:eastAsia="zh-CN"/>
        </w:rPr>
        <w:t>推荐技术栈</w:t>
      </w:r>
    </w:p>
    <w:p w14:paraId="00850288" w14:textId="77777777" w:rsidR="000C28FF" w:rsidRDefault="00000000">
      <w:pPr>
        <w:rPr>
          <w:lang w:eastAsia="zh-CN"/>
        </w:rPr>
      </w:pPr>
      <w:r>
        <w:rPr>
          <w:lang w:eastAsia="zh-CN"/>
        </w:rPr>
        <w:t>我们推荐你使用以下技术栈完成此任务：</w:t>
      </w:r>
    </w:p>
    <w:p w14:paraId="09BED5B4" w14:textId="77777777" w:rsidR="000C28FF" w:rsidRDefault="00000000">
      <w:r>
        <w:t xml:space="preserve">- </w:t>
      </w:r>
      <w:r>
        <w:t>框架：</w:t>
      </w:r>
      <w:r>
        <w:t>Vue 3</w:t>
      </w:r>
      <w:r>
        <w:t>（推荐）</w:t>
      </w:r>
    </w:p>
    <w:p w14:paraId="79191A01" w14:textId="77777777" w:rsidR="000C28FF" w:rsidRDefault="00000000">
      <w:r>
        <w:t xml:space="preserve">- </w:t>
      </w:r>
      <w:r>
        <w:t>样式语言：</w:t>
      </w:r>
      <w:r>
        <w:t>Less</w:t>
      </w:r>
      <w:r>
        <w:t>（推荐）</w:t>
      </w:r>
    </w:p>
    <w:p w14:paraId="530785DF" w14:textId="77777777" w:rsidR="000C28FF" w:rsidRDefault="00000000">
      <w:r>
        <w:t xml:space="preserve">- UI </w:t>
      </w:r>
      <w:r>
        <w:t>组件库：</w:t>
      </w:r>
      <w:r>
        <w:t>Ant Design Vue</w:t>
      </w:r>
      <w:r>
        <w:t>（推荐）</w:t>
      </w:r>
    </w:p>
    <w:p w14:paraId="62A794A6" w14:textId="77777777" w:rsidR="000C28FF" w:rsidRDefault="00000000">
      <w:r>
        <w:t xml:space="preserve">- </w:t>
      </w:r>
      <w:r>
        <w:t>图表库：</w:t>
      </w:r>
      <w:r>
        <w:t>ECharts</w:t>
      </w:r>
      <w:r>
        <w:t>（推荐）</w:t>
      </w:r>
    </w:p>
    <w:p w14:paraId="51FE9FF0" w14:textId="77777777" w:rsidR="000C28FF" w:rsidRDefault="00000000">
      <w:r>
        <w:t>说明：如果你更熟悉其他前端框架（如</w:t>
      </w:r>
      <w:r>
        <w:t xml:space="preserve"> React</w:t>
      </w:r>
      <w:r>
        <w:t>、</w:t>
      </w:r>
      <w:r>
        <w:t xml:space="preserve">Svelte </w:t>
      </w:r>
      <w:r>
        <w:t>等），只要能完整实现所有功能，我们也完全接受。</w:t>
      </w:r>
    </w:p>
    <w:p w14:paraId="304A88CA" w14:textId="77777777" w:rsidR="000C28FF" w:rsidRDefault="00000000">
      <w:pPr>
        <w:pStyle w:val="1"/>
      </w:pPr>
      <w:r>
        <w:lastRenderedPageBreak/>
        <w:t xml:space="preserve">🎨 </w:t>
      </w:r>
      <w:r>
        <w:t>页面原型图</w:t>
      </w:r>
    </w:p>
    <w:p w14:paraId="366E759D" w14:textId="77777777" w:rsidR="000C28FF" w:rsidRDefault="00000000">
      <w:r>
        <w:rPr>
          <w:noProof/>
        </w:rPr>
        <w:drawing>
          <wp:inline distT="0" distB="0" distL="0" distR="0" wp14:anchorId="57E7509D" wp14:editId="600C7512">
            <wp:extent cx="5029200" cy="5029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reframe_layout_of_a_task-tracking_web_applica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E5C5" w14:textId="77777777" w:rsidR="000C28FF" w:rsidRDefault="00000000">
      <w:pPr>
        <w:pStyle w:val="1"/>
        <w:rPr>
          <w:lang w:eastAsia="zh-CN"/>
        </w:rPr>
      </w:pPr>
      <w:r>
        <w:rPr>
          <w:lang w:eastAsia="zh-CN"/>
        </w:rPr>
        <w:t xml:space="preserve">📄 </w:t>
      </w:r>
      <w:r>
        <w:rPr>
          <w:lang w:eastAsia="zh-CN"/>
        </w:rPr>
        <w:t>页面功能说明</w:t>
      </w:r>
    </w:p>
    <w:p w14:paraId="72559952" w14:textId="77777777" w:rsidR="000C2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1️⃣ </w:t>
      </w:r>
      <w:r>
        <w:rPr>
          <w:lang w:eastAsia="zh-CN"/>
        </w:rPr>
        <w:t>登录页（模拟权限控制）</w:t>
      </w:r>
    </w:p>
    <w:p w14:paraId="58E7C810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表单字段：用户名</w:t>
      </w:r>
      <w:r>
        <w:rPr>
          <w:lang w:eastAsia="zh-CN"/>
        </w:rPr>
        <w:t xml:space="preserve"> / </w:t>
      </w:r>
      <w:r>
        <w:rPr>
          <w:lang w:eastAsia="zh-CN"/>
        </w:rPr>
        <w:t>密码（任意值）</w:t>
      </w:r>
    </w:p>
    <w:p w14:paraId="4EF2EF98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登录逻辑：用户名为</w:t>
      </w:r>
      <w:r>
        <w:rPr>
          <w:lang w:eastAsia="zh-CN"/>
        </w:rPr>
        <w:t xml:space="preserve"> "admin" → </w:t>
      </w:r>
      <w:r>
        <w:rPr>
          <w:lang w:eastAsia="zh-CN"/>
        </w:rPr>
        <w:t>管理员权限；其他用户名</w:t>
      </w:r>
      <w:r>
        <w:rPr>
          <w:lang w:eastAsia="zh-CN"/>
        </w:rPr>
        <w:t xml:space="preserve"> → </w:t>
      </w:r>
      <w:r>
        <w:rPr>
          <w:lang w:eastAsia="zh-CN"/>
        </w:rPr>
        <w:t>普通用户权限</w:t>
      </w:r>
    </w:p>
    <w:p w14:paraId="58DE75A1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登录后跳转主页面（无需</w:t>
      </w:r>
      <w:r>
        <w:rPr>
          <w:lang w:eastAsia="zh-CN"/>
        </w:rPr>
        <w:t xml:space="preserve"> token </w:t>
      </w:r>
      <w:r>
        <w:rPr>
          <w:lang w:eastAsia="zh-CN"/>
        </w:rPr>
        <w:t>存储或刷新逻辑）</w:t>
      </w:r>
    </w:p>
    <w:p w14:paraId="69539267" w14:textId="77777777" w:rsidR="000C28FF" w:rsidRDefault="00000000">
      <w:pPr>
        <w:pStyle w:val="21"/>
      </w:pPr>
      <w:r>
        <w:lastRenderedPageBreak/>
        <w:t xml:space="preserve">2️⃣ </w:t>
      </w:r>
      <w:r>
        <w:t>工单列表展示</w:t>
      </w:r>
    </w:p>
    <w:p w14:paraId="46246F5B" w14:textId="77777777" w:rsidR="000C28FF" w:rsidRDefault="00000000">
      <w:r>
        <w:t xml:space="preserve">- </w:t>
      </w:r>
      <w:r>
        <w:t>字段：</w:t>
      </w:r>
      <w:r>
        <w:t>ID</w:t>
      </w:r>
      <w:r>
        <w:t>、</w:t>
      </w:r>
      <w:r>
        <w:t>Project</w:t>
      </w:r>
      <w:r>
        <w:t>、</w:t>
      </w:r>
      <w:r>
        <w:t>Overtime</w:t>
      </w:r>
      <w:r>
        <w:t>、</w:t>
      </w:r>
      <w:r>
        <w:t>Hours</w:t>
      </w:r>
      <w:r>
        <w:t>、</w:t>
      </w:r>
      <w:r>
        <w:t>Created At</w:t>
      </w:r>
    </w:p>
    <w:p w14:paraId="7ED0CC26" w14:textId="77777777" w:rsidR="000C28FF" w:rsidRDefault="00000000">
      <w:r>
        <w:t xml:space="preserve">- </w:t>
      </w:r>
      <w:r>
        <w:t>使用表格组件展示</w:t>
      </w:r>
      <w:r>
        <w:t xml:space="preserve"> 4~5 </w:t>
      </w:r>
      <w:r>
        <w:t>条</w:t>
      </w:r>
      <w:r>
        <w:t xml:space="preserve"> mock </w:t>
      </w:r>
      <w:r>
        <w:t>数据</w:t>
      </w:r>
    </w:p>
    <w:p w14:paraId="2B34C2B2" w14:textId="77777777" w:rsidR="000C28FF" w:rsidRDefault="00000000">
      <w:r>
        <w:t xml:space="preserve">- </w:t>
      </w:r>
      <w:r>
        <w:t>每行提供</w:t>
      </w:r>
      <w:r>
        <w:t>“Delete”</w:t>
      </w:r>
      <w:r>
        <w:t>按钮（仅管理员可见）</w:t>
      </w:r>
    </w:p>
    <w:p w14:paraId="221DE7EE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删除后图表应同步更新</w:t>
      </w:r>
    </w:p>
    <w:p w14:paraId="705750F4" w14:textId="77777777" w:rsidR="000C28F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3️⃣ </w:t>
      </w:r>
      <w:r>
        <w:rPr>
          <w:lang w:eastAsia="zh-CN"/>
        </w:rPr>
        <w:t>图表展示（柱状图）</w:t>
      </w:r>
    </w:p>
    <w:p w14:paraId="60C98305" w14:textId="77777777" w:rsidR="000C28FF" w:rsidRDefault="00000000">
      <w:r>
        <w:t xml:space="preserve">- </w:t>
      </w:r>
      <w:r>
        <w:t>标题：</w:t>
      </w:r>
      <w:r>
        <w:t>Project Hours Distribution</w:t>
      </w:r>
    </w:p>
    <w:p w14:paraId="2DB443B0" w14:textId="77777777" w:rsidR="000C28FF" w:rsidRDefault="00000000">
      <w:r>
        <w:t xml:space="preserve">- </w:t>
      </w:r>
      <w:r>
        <w:t>展示不同项目的累计工时（根据当前表格数据）</w:t>
      </w:r>
    </w:p>
    <w:p w14:paraId="77958DDA" w14:textId="77777777" w:rsidR="000C28FF" w:rsidRDefault="00000000">
      <w:pPr>
        <w:pStyle w:val="21"/>
      </w:pPr>
      <w:r>
        <w:t xml:space="preserve">4️⃣ </w:t>
      </w:r>
      <w:r>
        <w:t>权限控制逻辑</w:t>
      </w:r>
    </w:p>
    <w:p w14:paraId="3F6FD902" w14:textId="77777777" w:rsidR="000C28FF" w:rsidRDefault="00000000">
      <w:r>
        <w:t xml:space="preserve">- </w:t>
      </w:r>
      <w:r>
        <w:t>管理员：可查看、删除工单并查看图表</w:t>
      </w:r>
    </w:p>
    <w:p w14:paraId="40E50276" w14:textId="77777777" w:rsidR="000C28FF" w:rsidRDefault="00000000">
      <w:r>
        <w:t xml:space="preserve">- </w:t>
      </w:r>
      <w:r>
        <w:t>普通用户：只能查看工单与图表，不能删除</w:t>
      </w:r>
    </w:p>
    <w:p w14:paraId="2C9C2F73" w14:textId="77777777" w:rsidR="000C28FF" w:rsidRDefault="00000000">
      <w:pPr>
        <w:pStyle w:val="1"/>
      </w:pPr>
      <w:r>
        <w:t xml:space="preserve">📦 </w:t>
      </w:r>
      <w:r>
        <w:t>提交要求</w:t>
      </w:r>
    </w:p>
    <w:p w14:paraId="7ED52CA9" w14:textId="77777777" w:rsidR="000C28FF" w:rsidRDefault="00000000">
      <w:r>
        <w:t xml:space="preserve">1. </w:t>
      </w:r>
      <w:r>
        <w:t>项目代码（</w:t>
      </w:r>
      <w:r>
        <w:t xml:space="preserve">GitHub </w:t>
      </w:r>
      <w:r>
        <w:t>链接或打包</w:t>
      </w:r>
      <w:r>
        <w:t xml:space="preserve"> zip </w:t>
      </w:r>
      <w:r>
        <w:t>文件）</w:t>
      </w:r>
    </w:p>
    <w:p w14:paraId="531F4016" w14:textId="77777777" w:rsidR="000C28FF" w:rsidRDefault="00000000">
      <w:r>
        <w:t xml:space="preserve">2. </w:t>
      </w:r>
      <w:r>
        <w:t>一个可运行的预览地址（</w:t>
      </w:r>
      <w:r>
        <w:t>CodeSandbox / Netlify / Vercel</w:t>
      </w:r>
      <w:r>
        <w:t>）</w:t>
      </w:r>
    </w:p>
    <w:p w14:paraId="70EA6D06" w14:textId="77777777" w:rsidR="000C28FF" w:rsidRDefault="00000000">
      <w:r>
        <w:t xml:space="preserve">3. </w:t>
      </w:r>
      <w:r>
        <w:t>一页说明文档（</w:t>
      </w:r>
      <w:r>
        <w:t xml:space="preserve">Markdown </w:t>
      </w:r>
      <w:r>
        <w:t>或</w:t>
      </w:r>
      <w:r>
        <w:t xml:space="preserve"> PDF</w:t>
      </w:r>
      <w:r>
        <w:t>）：</w:t>
      </w:r>
    </w:p>
    <w:p w14:paraId="6C6561A2" w14:textId="77777777" w:rsidR="000C28FF" w:rsidRDefault="00000000">
      <w:r>
        <w:t xml:space="preserve">   - </w:t>
      </w:r>
      <w:r>
        <w:t>使用了哪些</w:t>
      </w:r>
      <w:r>
        <w:t xml:space="preserve"> AI </w:t>
      </w:r>
      <w:r>
        <w:t>工具？在哪些模块？</w:t>
      </w:r>
    </w:p>
    <w:p w14:paraId="085F77C5" w14:textId="77777777" w:rsidR="000C28FF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- </w:t>
      </w:r>
      <w:r>
        <w:rPr>
          <w:lang w:eastAsia="zh-CN"/>
        </w:rPr>
        <w:t>哪些代码由</w:t>
      </w:r>
      <w:r>
        <w:rPr>
          <w:lang w:eastAsia="zh-CN"/>
        </w:rPr>
        <w:t xml:space="preserve"> AI </w:t>
      </w:r>
      <w:r>
        <w:rPr>
          <w:lang w:eastAsia="zh-CN"/>
        </w:rPr>
        <w:t>生成？你做了哪些修改？</w:t>
      </w:r>
    </w:p>
    <w:p w14:paraId="5182740B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   - </w:t>
      </w:r>
      <w:r>
        <w:rPr>
          <w:lang w:eastAsia="zh-CN"/>
        </w:rPr>
        <w:t>哪一部分你认为最难或最满意？</w:t>
      </w:r>
    </w:p>
    <w:p w14:paraId="14AA9BAC" w14:textId="77777777" w:rsidR="000C28FF" w:rsidRDefault="00000000">
      <w:pPr>
        <w:pStyle w:val="1"/>
        <w:rPr>
          <w:lang w:eastAsia="zh-CN"/>
        </w:rPr>
      </w:pPr>
      <w:r>
        <w:rPr>
          <w:lang w:eastAsia="zh-CN"/>
        </w:rPr>
        <w:t xml:space="preserve">✅ </w:t>
      </w:r>
      <w:r>
        <w:rPr>
          <w:lang w:eastAsia="zh-CN"/>
        </w:rPr>
        <w:t>温馨提示</w:t>
      </w:r>
    </w:p>
    <w:p w14:paraId="017317D2" w14:textId="4891A062" w:rsidR="000C28FF" w:rsidRPr="00AC1C51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本任务建议控制在</w:t>
      </w:r>
      <w:r>
        <w:rPr>
          <w:lang w:eastAsia="zh-CN"/>
        </w:rPr>
        <w:t xml:space="preserve"> 2 </w:t>
      </w:r>
      <w:r>
        <w:rPr>
          <w:lang w:eastAsia="zh-CN"/>
        </w:rPr>
        <w:t>小时内完成；</w:t>
      </w:r>
    </w:p>
    <w:p w14:paraId="376578AE" w14:textId="77777777" w:rsidR="000C28FF" w:rsidRDefault="00000000">
      <w:pPr>
        <w:rPr>
          <w:lang w:eastAsia="zh-CN"/>
        </w:rPr>
      </w:pPr>
      <w:r>
        <w:rPr>
          <w:lang w:eastAsia="zh-CN"/>
        </w:rPr>
        <w:t xml:space="preserve">- </w:t>
      </w:r>
      <w:r>
        <w:rPr>
          <w:lang w:eastAsia="zh-CN"/>
        </w:rPr>
        <w:t>欢迎在说明文档中表达你对</w:t>
      </w:r>
      <w:r>
        <w:rPr>
          <w:lang w:eastAsia="zh-CN"/>
        </w:rPr>
        <w:t xml:space="preserve"> AI </w:t>
      </w:r>
      <w:r>
        <w:rPr>
          <w:lang w:eastAsia="zh-CN"/>
        </w:rPr>
        <w:t>协作开发的理解。</w:t>
      </w:r>
    </w:p>
    <w:p w14:paraId="4AD37730" w14:textId="77777777" w:rsidR="000C28F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📊 </w:t>
      </w:r>
      <w:r>
        <w:rPr>
          <w:lang w:eastAsia="zh-CN"/>
        </w:rPr>
        <w:t>模拟数据样本（用于初始化表格）</w:t>
      </w:r>
    </w:p>
    <w:p w14:paraId="2D9058C9" w14:textId="77777777" w:rsidR="000C28FF" w:rsidRDefault="00000000">
      <w:pPr>
        <w:rPr>
          <w:lang w:eastAsia="zh-CN"/>
        </w:rPr>
      </w:pPr>
      <w:r>
        <w:rPr>
          <w:lang w:eastAsia="zh-CN"/>
        </w:rPr>
        <w:t>你可以使用以下数据初始化页面中的工单表格：</w:t>
      </w:r>
    </w:p>
    <w:p w14:paraId="15AAE386" w14:textId="4B07A53C" w:rsidR="000C28FF" w:rsidRPr="00AB5498" w:rsidRDefault="00000000">
      <w:r>
        <w:rPr>
          <w:lang w:eastAsia="zh-CN"/>
        </w:rPr>
        <w:br/>
      </w:r>
      <w:r>
        <w:t>[</w:t>
      </w:r>
      <w:r>
        <w:br/>
        <w:t xml:space="preserve">  {</w:t>
      </w:r>
      <w:r>
        <w:br/>
        <w:t xml:space="preserve">    "id": "001",</w:t>
      </w:r>
      <w:r>
        <w:br/>
        <w:t xml:space="preserve">    "project": "Road Project A",</w:t>
      </w:r>
      <w:r>
        <w:br/>
        <w:t xml:space="preserve">    "overtime": true,</w:t>
      </w:r>
      <w:r>
        <w:br/>
        <w:t xml:space="preserve">    "hours": 3.5,</w:t>
      </w:r>
      <w:r>
        <w:br/>
        <w:t xml:space="preserve">    "created_at": "2024-04-10 10:30"</w:t>
      </w:r>
      <w:r>
        <w:br/>
        <w:t xml:space="preserve">  },</w:t>
      </w:r>
      <w:r>
        <w:br/>
        <w:t xml:space="preserve">  {</w:t>
      </w:r>
      <w:r>
        <w:br/>
        <w:t xml:space="preserve">    "id": "002",</w:t>
      </w:r>
      <w:r>
        <w:br/>
        <w:t xml:space="preserve">    "project": "Bridge Maintenance B",</w:t>
      </w:r>
      <w:r>
        <w:br/>
        <w:t xml:space="preserve">    "overtime": false,</w:t>
      </w:r>
      <w:r>
        <w:br/>
        <w:t xml:space="preserve">    "hours": 2,</w:t>
      </w:r>
      <w:r>
        <w:br/>
        <w:t xml:space="preserve">    "created_at": "2024-04-09 13:00"</w:t>
      </w:r>
      <w:r>
        <w:br/>
        <w:t xml:space="preserve">  },</w:t>
      </w:r>
      <w:r>
        <w:br/>
        <w:t xml:space="preserve">  {</w:t>
      </w:r>
      <w:r>
        <w:br/>
        <w:t xml:space="preserve">    "id": "003",</w:t>
      </w:r>
      <w:r>
        <w:br/>
        <w:t xml:space="preserve">    "project": "Pipeline Fix C",</w:t>
      </w:r>
      <w:r>
        <w:br/>
        <w:t xml:space="preserve">    "overtime": true,</w:t>
      </w:r>
      <w:r>
        <w:br/>
        <w:t xml:space="preserve">    "hours": 4.5,</w:t>
      </w:r>
      <w:r>
        <w:br/>
        <w:t xml:space="preserve">    "created_at": "2024-04-08 08:00"</w:t>
      </w:r>
      <w:r>
        <w:br/>
        <w:t xml:space="preserve">  },</w:t>
      </w:r>
      <w:r>
        <w:br/>
        <w:t xml:space="preserve">  {</w:t>
      </w:r>
      <w:r>
        <w:br/>
        <w:t xml:space="preserve">    "id": "004",</w:t>
      </w:r>
      <w:r>
        <w:br/>
        <w:t xml:space="preserve">    "project": "</w:t>
      </w:r>
      <w:r w:rsidR="00AB5498" w:rsidRPr="00AB5498">
        <w:t>Bridge Maintenance B</w:t>
      </w:r>
      <w:r>
        <w:t>",</w:t>
      </w:r>
      <w:r>
        <w:br/>
        <w:t xml:space="preserve">    "overtime": </w:t>
      </w:r>
      <w:r w:rsidR="00AB5498">
        <w:rPr>
          <w:rFonts w:eastAsia="宋体" w:hint="eastAsia"/>
          <w:lang w:eastAsia="zh-CN"/>
        </w:rPr>
        <w:t>true</w:t>
      </w:r>
      <w:r>
        <w:t>,</w:t>
      </w:r>
      <w:r>
        <w:br/>
        <w:t xml:space="preserve">    "hours": 3,</w:t>
      </w:r>
      <w:r>
        <w:br/>
        <w:t xml:space="preserve">    "created_at": "2024-04-07 16:45"</w:t>
      </w:r>
      <w:r>
        <w:br/>
        <w:t xml:space="preserve">  }</w:t>
      </w:r>
      <w:r w:rsidR="00AB5498">
        <w:rPr>
          <w:rFonts w:eastAsia="宋体" w:hint="eastAsia"/>
          <w:lang w:eastAsia="zh-CN"/>
        </w:rPr>
        <w:t>,</w:t>
      </w:r>
      <w:r w:rsidR="00AB5498">
        <w:br/>
      </w:r>
      <w:r w:rsidR="00AB5498">
        <w:rPr>
          <w:rFonts w:eastAsia="宋体" w:hint="eastAsia"/>
          <w:lang w:eastAsia="zh-CN"/>
        </w:rPr>
        <w:t xml:space="preserve"> </w:t>
      </w:r>
      <w:r w:rsidR="00AB5498">
        <w:t>{</w:t>
      </w:r>
      <w:r w:rsidR="00AB5498">
        <w:br/>
        <w:t xml:space="preserve">    "id": "00</w:t>
      </w:r>
      <w:r w:rsidR="00AB5498">
        <w:rPr>
          <w:rFonts w:eastAsia="宋体" w:hint="eastAsia"/>
          <w:lang w:eastAsia="zh-CN"/>
        </w:rPr>
        <w:t>5</w:t>
      </w:r>
      <w:r w:rsidR="00AB5498">
        <w:t>",</w:t>
      </w:r>
      <w:r w:rsidR="00AB5498">
        <w:br/>
        <w:t xml:space="preserve">    "project": "Tunnel Cleaning D",</w:t>
      </w:r>
      <w:r w:rsidR="00AB5498">
        <w:br/>
        <w:t xml:space="preserve">    "overtime": false,</w:t>
      </w:r>
      <w:r w:rsidR="00AB5498">
        <w:br/>
        <w:t xml:space="preserve">    "hours": </w:t>
      </w:r>
      <w:r w:rsidR="00AB5498">
        <w:rPr>
          <w:rFonts w:eastAsia="宋体" w:hint="eastAsia"/>
          <w:lang w:eastAsia="zh-CN"/>
        </w:rPr>
        <w:t>8.1</w:t>
      </w:r>
      <w:r w:rsidR="00AB5498">
        <w:t>,</w:t>
      </w:r>
      <w:r w:rsidR="00AB5498">
        <w:br/>
        <w:t xml:space="preserve">    "created_at": "</w:t>
      </w:r>
      <w:r w:rsidR="00AB5498" w:rsidRPr="00AB5498">
        <w:t>2024-04-03 11:43</w:t>
      </w:r>
      <w:r w:rsidR="00AB5498">
        <w:t>"</w:t>
      </w:r>
      <w:r w:rsidR="00AB5498">
        <w:br/>
        <w:t xml:space="preserve">  }</w:t>
      </w:r>
      <w:r>
        <w:br/>
        <w:t>]</w:t>
      </w:r>
      <w:r>
        <w:br/>
      </w:r>
    </w:p>
    <w:sectPr w:rsidR="000C28FF" w:rsidRPr="00AB54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451172">
    <w:abstractNumId w:val="8"/>
  </w:num>
  <w:num w:numId="2" w16cid:durableId="1235816939">
    <w:abstractNumId w:val="6"/>
  </w:num>
  <w:num w:numId="3" w16cid:durableId="1581254714">
    <w:abstractNumId w:val="5"/>
  </w:num>
  <w:num w:numId="4" w16cid:durableId="2035618236">
    <w:abstractNumId w:val="4"/>
  </w:num>
  <w:num w:numId="5" w16cid:durableId="936406831">
    <w:abstractNumId w:val="7"/>
  </w:num>
  <w:num w:numId="6" w16cid:durableId="328682952">
    <w:abstractNumId w:val="3"/>
  </w:num>
  <w:num w:numId="7" w16cid:durableId="469052455">
    <w:abstractNumId w:val="2"/>
  </w:num>
  <w:num w:numId="8" w16cid:durableId="1497569359">
    <w:abstractNumId w:val="1"/>
  </w:num>
  <w:num w:numId="9" w16cid:durableId="2027560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8FF"/>
    <w:rsid w:val="000D3A6F"/>
    <w:rsid w:val="0015074B"/>
    <w:rsid w:val="0029639D"/>
    <w:rsid w:val="00326F90"/>
    <w:rsid w:val="00AA1D8D"/>
    <w:rsid w:val="00AB5498"/>
    <w:rsid w:val="00AC1C51"/>
    <w:rsid w:val="00B47730"/>
    <w:rsid w:val="00CB0664"/>
    <w:rsid w:val="00F96E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39724"/>
  <w14:defaultImageDpi w14:val="300"/>
  <w15:docId w15:val="{97EC0A64-2922-460F-A3FA-92061747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4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635</Words>
  <Characters>1050</Characters>
  <Application>Microsoft Office Word</Application>
  <DocSecurity>0</DocSecurity>
  <Lines>70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</cp:lastModifiedBy>
  <cp:revision>5</cp:revision>
  <dcterms:created xsi:type="dcterms:W3CDTF">2013-12-23T23:15:00Z</dcterms:created>
  <dcterms:modified xsi:type="dcterms:W3CDTF">2025-06-24T04:48:00Z</dcterms:modified>
  <cp:category/>
</cp:coreProperties>
</file>